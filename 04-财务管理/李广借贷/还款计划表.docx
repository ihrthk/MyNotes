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还款计划表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借款人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李广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出借人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张利顺</w:t>
            </w:r>
          </w:p>
        </w:tc>
      </w:tr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借款本金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¥250,000.00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年化利率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7.748%</w:t>
            </w:r>
          </w:p>
        </w:tc>
      </w:tr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还款期数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120期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还款方式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等额本息</w:t>
            </w:r>
          </w:p>
        </w:tc>
      </w:tr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首期还款日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2026年2月15日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还款日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每月15日</w:t>
            </w:r>
          </w:p>
        </w:tc>
      </w:tr>
      <w:tr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每月还款额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¥3,000.00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还款总额</w:t>
            </w:r>
          </w:p>
        </w:tc>
        <w:tc>
          <w:tcPr>
            <w:tcW w:type="dxa" w:w="363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¥360,000.00</w:t>
            </w:r>
          </w:p>
        </w:tc>
      </w:tr>
    </w:tbl>
    <w:p/>
    <w:p>
      <w:r>
        <w:rPr>
          <w:rFonts w:ascii="宋体" w:hAnsi="宋体" w:eastAsia="宋体"/>
          <w:color w:val="808080"/>
          <w:sz w:val="18"/>
        </w:rPr>
        <w:t>注：本还款计划表为借款合同的组成部分，与《借条》具有同等法律效力。</w:t>
      </w:r>
    </w:p>
    <w:p/>
    <w:p/>
    <w:p>
      <w:r>
        <w:rPr>
          <w:rFonts w:ascii="宋体" w:hAnsi="宋体" w:eastAsia="宋体"/>
          <w:b/>
          <w:sz w:val="24"/>
        </w:rPr>
        <w:t>还款明细（第1-60期）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  <w:gridCol w:w="2422"/>
        <w:gridCol w:w="2422"/>
      </w:tblGrid>
      <w:tr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期数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还款日期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还款额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偿还本金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偿还利息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剩余本金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¥1,385.84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¥1,614.16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¥248,614.16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¥1,394.79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¥1,605.21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¥247,219.38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¥1,403.79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¥1,596.21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¥245,815.58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¥1,412.86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¥1,587.14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¥244,402.73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¥1,421.98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¥1,578.02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¥242,980.75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¥1,431.16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¥1,568.84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¥241,549.59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¥1,440.40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¥1,559.60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¥240,109.19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¥1,449.70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¥1,550.30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¥238,659.49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¥1,459.06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¥1,540.94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¥237,200.43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¥1,468.48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¥1,531.52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¥235,731.95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2026年12月15日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¥1,477.96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¥1,522.04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¥234,253.99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¥1,487.50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¥1,512.50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¥232,766.48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¥1,497.11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¥1,502.89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¥231,269.37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¥1,506.78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¥1,493.22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¥229,762.60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¥1,516.50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¥1,483.50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¥228,246.09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¥1,526.30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¥1,473.70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¥226,719.80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¥1,536.15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¥1,463.85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¥225,183.65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¥1,546.07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¥1,453.93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¥223,637.58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¥1,556.05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¥1,443.95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¥222,081.53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¥1,566.10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¥1,433.90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¥220,515.43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¥1,576.21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¥1,423.79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¥218,939.22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¥1,586.39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¥1,413.61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¥217,352.83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2027年12月15日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¥1,596.63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¥1,403.37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¥215,756.20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¥1,606.94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¥1,393.06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¥214,149.27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¥1,617.31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¥1,382.69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¥212,531.95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¥1,627.76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¥1,372.24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¥210,904.19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¥1,638.27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¥1,361.73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¥209,265.93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¥1,648.84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¥1,351.16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¥207,617.08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¥1,659.49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¥1,340.51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¥205,957.59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¥1,670.20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¥1,329.80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¥204,287.39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¥1,680.99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¥1,319.01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¥202,606.40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¥1,691.84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¥1,308.16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¥200,914.56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¥1,702.77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¥1,297.23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¥199,211.79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¥1,713.76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¥1,286.24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¥197,498.03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2028年12月15日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¥1,724.83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¥1,275.17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¥195,773.21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¥1,735.96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¥1,264.04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¥194,037.25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¥1,747.17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¥1,252.83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¥192,290.08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¥1,758.45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¥1,241.55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¥190,531.63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¥1,769.80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¥1,230.20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¥188,761.82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¥1,781.23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¥1,218.77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¥186,980.59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¥1,792.73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¥1,207.27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¥185,187.86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¥1,804.31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¥1,195.69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¥183,383.55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¥1,815.96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¥1,184.04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¥181,567.59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¥1,827.68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¥1,172.32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¥179,739.91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¥1,839.48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¥1,160.52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¥177,900.43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¥1,851.36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¥1,148.64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¥176,049.07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2029年12月15日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¥1,863.31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¥1,136.69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¥174,185.75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¥1,875.34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¥1,124.66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¥172,310.41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49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¥1,887.45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¥1,112.55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¥170,422.96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¥1,899.64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¥1,100.36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¥168,523.32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¥1,911.90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¥1,088.10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¥166,611.41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¥1,924.25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¥1,075.75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¥164,687.16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¥1,936.67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¥1,063.33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¥162,750.49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¥1,949.18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¥1,050.82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¥160,801.31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¥1,961.76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¥1,038.24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¥158,839.55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¥1,974.43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¥1,025.57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¥156,865.12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¥1,987.18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¥1,012.82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¥154,877.94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¥2,000.01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¥999.99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¥152,877.94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2030年12月15日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¥2,012.92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¥987.08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¥150,865.01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¥2,025.92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¥974.08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¥148,839.10</w:t>
            </w:r>
          </w:p>
        </w:tc>
      </w:tr>
    </w:tbl>
    <w:p>
      <w:r>
        <w:br w:type="page"/>
      </w:r>
    </w:p>
    <w:p>
      <w:r>
        <w:rPr>
          <w:rFonts w:ascii="宋体" w:hAnsi="宋体" w:eastAsia="宋体"/>
          <w:b/>
          <w:sz w:val="24"/>
        </w:rPr>
        <w:t>还款明细（第61-120期）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  <w:gridCol w:w="2422"/>
        <w:gridCol w:w="2422"/>
      </w:tblGrid>
      <w:tr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期数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还款日期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还款额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偿还本金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偿还利息</w:t>
            </w:r>
          </w:p>
        </w:tc>
        <w:tc>
          <w:tcPr>
            <w:tcW w:type="dxa" w:w="2422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剩余本金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¥2,039.00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¥961.00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¥146,800.10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¥2,052.16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¥947.84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¥144,747.93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¥2,065.41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¥934.59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¥142,682.52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¥2,078.75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¥921.25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¥140,603.77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¥2,092.17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¥907.83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¥138,511.60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¥2,105.68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¥894.32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¥136,405.92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¥2,119.28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¥880.72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¥134,286.65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¥2,132.96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¥867.04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¥132,153.69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69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¥2,146.73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¥853.27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¥130,006.96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¥2,160.59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¥839.41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¥127,846.37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2031年12月15日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¥2,174.54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¥825.46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¥125,671.82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¥2,188.58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¥811.42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¥123,483.24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¥2,202.71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¥797.29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¥121,280.53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¥2,216.93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¥783.07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¥119,063.60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¥2,231.25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¥768.75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¥116,832.35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¥2,245.65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¥754.35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¥114,586.69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¥2,260.15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¥739.85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¥112,326.54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¥2,274.75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¥725.25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¥110,051.79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79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¥2,289.43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¥710.57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¥107,762.36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¥2,304.22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¥695.78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¥105,458.14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¥2,319.09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¥680.91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¥103,139.05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¥2,334.07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¥665.93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¥100,804.98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2032年12月15日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¥2,349.14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¥650.86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¥98,455.84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¥2,364.31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¥635.69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¥96,091.53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¥2,379.57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¥620.43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¥93,711.96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¥2,394.93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¥605.07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¥91,317.03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¥2,410.40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¥589.60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¥88,906.63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¥2,425.96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¥574.04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¥86,480.67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¥2,441.62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¥558.38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¥84,039.04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¥2,457.39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¥542.61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¥81,581.65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¥2,473.26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¥526.74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¥79,108.40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¥2,489.23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¥510.77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¥76,619.17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¥2,505.30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¥494.70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¥74,113.88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¥2,521.47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¥478.53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¥71,592.40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2033年12月15日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¥2,537.75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¥462.25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¥69,054.65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¥2,554.14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¥445.86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¥66,500.51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¥2,570.63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¥429.37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¥63,929.88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¥2,587.23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¥412.77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¥61,342.65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99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¥2,603.93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¥396.07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¥58,738.72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¥2,620.74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¥379.26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¥56,117.98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¥2,637.67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¥362.33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¥53,480.31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¥2,654.70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¥345.30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¥50,825.62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¥2,671.84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¥328.16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¥48,153.78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¥2,689.09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¥310.91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¥45,464.69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¥2,706.45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¥293.55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¥42,758.24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¥2,723.93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¥276.07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¥40,034.31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2034年12月15日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¥2,741.51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¥258.49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¥37,292.80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¥2,759.21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¥240.79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¥34,533.59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¥2,777.03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¥222.97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¥31,756.56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2035年3月15日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¥2,794.96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¥205.04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¥28,961.60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2035年4月15日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¥2,813.01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¥186.99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¥26,148.60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112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2035年5月15日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¥2,831.17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¥168.83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¥23,317.43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2035年6月15日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¥2,849.45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¥150.55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¥20,467.98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2035年7月15日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¥2,867.85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¥132.15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¥17,600.13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2035年8月15日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¥2,886.36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¥113.64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¥14,713.77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116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2035年9月15日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¥2,905.00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¥95.00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¥11,808.77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2035年10月15日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¥2,923.75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¥76.25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¥8,885.02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118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2035年11月15日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¥2,942.63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¥57.37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¥5,942.39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119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2035年12月15日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¥2,961.63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¥38.37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¥2,980.75</w:t>
            </w:r>
          </w:p>
        </w:tc>
      </w:tr>
      <w:tr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120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2036年1月15日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¥3,000.00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¥2,980.75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¥19.25</w:t>
            </w:r>
          </w:p>
        </w:tc>
        <w:tc>
          <w:tcPr>
            <w:tcW w:type="dxa" w:w="2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¥0.00</w:t>
            </w:r>
          </w:p>
        </w:tc>
      </w:tr>
    </w:tbl>
    <w:sectPr w:rsidR="00FC693F" w:rsidRPr="0006063C" w:rsidSect="00034616">
      <w:pgSz w:w="16834" w:h="1190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